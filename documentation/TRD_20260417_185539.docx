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Technical Requirements Document (TRD)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FR-INGEST-001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S3-to-Spark ingestion for customer CSV files using AWS Glue Spark job.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 (supports Spark 3.1+)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Configurable based on data volume (minimum 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Shell: Python 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`EmailId`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`Region`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Pattern:** `*.csv`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 (no persistence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CSV files from S3 path using `spark.read.csv()`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Apply schema inference or explicit schema definition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Load into DataFrame named `customer_df`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schema or apply explicit StructType with fields: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count and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S3 access errors (NoSuchBucket, AccessDenied)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no files found or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DataFrame schema to CloudWatch for validation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in the path are valid customer data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use UTF-8 encoding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nested or multi-line CSV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and `s3:ListBucket`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FR-INGEST-002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S3-to-Spark ingestion for order CSV files using AWS Glue Spark job.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Configurable based on data volume (minimum 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Python Shell: Python 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Delimiter:** Comma (`,`)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Header:** Present (first row)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`OrderId`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`ItemName`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`PricePerUnit` (Decimal/Double)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`Qty` (Integer)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(String, parseable to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`CustId`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Pattern:** `*.csv`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Spark DataFrame (no persistence at this stage)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Initialize Glue Spark context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Read CSV files from S3 path using `spark.read.csv()`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Apply schema inference or explicit schema definition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Load into DataFrame named `order_df`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with header=True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Infer schema or apply explicit StructType with fields: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Cast PricePerUnit to DoubleType, Qty to IntegerType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transformations applied at ingestion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file count and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S3 access errors (NoSuchBucket, AccessDenied)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no files found or schema mismatch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DataFrame schema to CloudWatch for validation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in the path are valid order data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Files use UTF-8 encoding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is in a standard format (e.g., YYYY-MM-DD or MM/DD/YYYY)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attached to Glue job has `s3:GetObject` and `s3:ListBucket`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literal string "Null" or Spark NULL values from customer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`customer_df` from TR-INGEST-001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in-memory DataFrame `customer_cleaned_df`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Receive `customer_df`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Apply null filtering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Output `customer_cleaned_df` for deduplication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equals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Spark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customer_cleaned_df = customer_df.filter(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(col("CustId") != "Null") &amp; (col("CustId").isNotNull())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(col("Name") != "Null") &amp; (col("Name").isNotNull())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(col("EmailId") != "Null") &amp; (col("EmailId").isNotNull())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(col("Region") != "Null") &amp; (col("Region").isNotNull())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cleaning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failure condition (empty result is valid)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(exact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dropped if any column contains "Null"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row cleaning or imputation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rows containing literal string "Null" or Spark NULL values from order DataFrame.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`order_df` from TR-INGEST-002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Cleaned in-memory DataFrame `order_cleaned_df`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Receive `order_df` from ingestion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Apply null filtering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Output `order_cleaned_df` for deduplication stage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equals literal string "Null" (case-sensitive)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out rows where any column is Spark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order_cleaned_df = order_df.filter(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(col("OrderId") != "Null") &amp; (col("OrderId").isNotNull())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(col("ItemName") != "Null") &amp; (col("ItemName").isNotNull())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(col("PricePerUnit") != "Null") &amp; (col("PricePerUnit").isNotNull())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(col("Qty") != "Null") &amp; (col("Qty").isNotNull())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(col("Date") != "Null") &amp; (col("Date").isNotNull()) &amp;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(col("CustId") != "Null") &amp; (col("CustId").isNotNull())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cleaning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failure condition (empty result is valid)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(exact match)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Entire row is dropped if any column contains "Null" or 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partial row cleaning or imputation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FR-CLEAN-003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customer DataFrame, retaining first occurrence.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`customer_cleaned_df` from TR-CLEAN-001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in-memory DataFrame `customer_final_df`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Receive `customer_cleaned_df` from null removal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Apply deduplication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Output `customer_final_df`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by default Spark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customer_final_df = customer_cleaned_df.dropDuplicates()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deduplication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failure condition (empty result is valid)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deduplication key or logic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FR-CLEAN-004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rows from order DataFrame, retaining first occurrence.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transformation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`order_cleaned_df` from TR-CLEAN-002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Deduplicated in-memory DataFrame `order_final_df`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Receive `order_cleaned_df` from null removal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Apply deduplication logic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Output `order_final_df` for catalog registration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`dropDuplicates()`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first occurrence by default Spark behavior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order_final_df = order_cleaned_df.dropDuplicates()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row count before and after deduplication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duplicate rows removed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failure condition (empty result is valid)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identified by comparing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(Spark default behavior)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custom deduplication key or logic required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FR-CATALOG-001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customer DataFrame to AWS Glue Data Catalog as a managed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write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`customer_final_df` from TR-CLEAN-003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CustId, Name, EmailId, Region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(default for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 (or append based on job parameter)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Partition:** None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Receive `customer_final_df` from deduplication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Create Glue DynamicFrame from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Write to Glue Catalog using `glueContext.write_dynamic_frame.from_catalog()`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transformation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customer_dynamic_frame = DynamicFrame.fromDF(customer_final_df, glueContext, "customer_dynamic_frame")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glueContext.write_dynamic_frame.from_catalog(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frame=customer_dynamic_frame,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database="gen_ai_poc_databrickscoe",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table_name="sdlc_wizard_customer",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transformation_ctx="write_customer_catalog"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write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catalog write errors (AccessDenied, DatabaseNotFound)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written to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`glue:UpdateTable`, `glue:GetTable`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if it does not exist; overwritten if it exists (based on 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storage format is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FR-CATALOG-002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cleaned order DataFrame to AWS Glue Data Catalog as a managed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TR-CLEAN-004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write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`order_final_df` from TR-CLEAN-004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OrderId, ItemName, PricePerUnit, Qty, Date, CustId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 (default for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 (or append based on job parameter)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Partition:** None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Receive `order_final_df` from deduplication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Create Glue DynamicFrame from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Write to Glue Catalog using `glueContext.write_dynamic_frame.from_catalog()`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transformation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order_dynamic_frame = DynamicFrame.fromDF(order_final_df, glueContext, "order_dynamic_frame")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glueContext.write_dynamic_frame.from_catalog(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frame=order_dynamic_frame,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database="gen_ai_poc_databrickscoe",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table_name="sdlc_wizard_order",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transformation_ctx="write_order_catalog"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write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catalog write errors (AccessDenied, DatabaseNotFound)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written to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`glue:UpdateTable`, `glue:GetTable`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if it does not exist; overwritten if it exists (based on 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storage format is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`ordersummary` table using Apache Hudi on S3.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Configurable based on data volume (minimum 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JARs: Hudi Spark bundle (included in Glue 3.0+)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 (if exists):**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 (Copy-on-Write or Merge-on-Read)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Hudi Merge-on-Read (MOR) recommended for SCD2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fields from customer-order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`IsActive` (Boolean)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`StartDate`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(Timestamp, nullable)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(Timestamp)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Key:** Composite key derived from CustId + OrderId (or business key)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Precombine Field:** `OpTs`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Read customer and order tables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Join customer and order DataFrames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Read existing Hudi `ordersummary` table (if exists)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Identify new and changed records by comparing joined data with existing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existing active row: set `IsActive = False`, `EndDate = current_timestamp()`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row: set `IsActive = True`, `StartDate = current_timestamp()`, `EndDate = NULL`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`IsActive = True`, `StartDate = current_timestamp()`, `EndDate = NULL`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Set `OpTs = current_timestamp()` for all operations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Write to Hudi table using upsert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joined_df = customer_final_df.join(order_final_df,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joined_df with existing Hudi table on primary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by comparing all non-SCD2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two records for changed rows: one to close old record, one to insert new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Generate one record for new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Column Additions:**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`IsActive` (Boolean): True for new/updated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`StartDate` (Timestamp): `current_timestamp()` for new/updated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`EndDate` (Timestamp): NULL for active records, `current_timestamp()` for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`OpTs` (Timestamp): `current_timestamp()` for all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Write Configuration:**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hudi_options = {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'hoodie.table.name': 'ordersummary',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'hoodie.datasource.write.recordkey.field': 'CustId,OrderId',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'hoodie.datasource.write.precombine.field': 'OpTs',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'hoodie.datasource.write.operation': 'upsert',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'hoodie.datasource.write.table.type': 'MERGE_ON_READ',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'hoodie.upsert.shuffle.parallelism': 2,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'hoodie.insert.shuffle.parallelism': 2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}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join row count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new, changed, and unchanged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Hudi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Hudi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Hudi commit metadata to CloudWatch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 for SCD2 is composite: `CustId + OrderId`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compares all non-SCD2 columns (CustId, Name, EmailId, Region, OrderId, ItemName, PricePerUnit, Qty, Date)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`OpTs` is used as precombine field for Hudi upsert conflict resolution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`EndDate` is NULL for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is initialized on first run if it does not exist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`s3:PutObject`, `s3:GetObject`, `s3:DeleteObject` permissions on target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TR-SCD2-002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FR-SCD2-002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Hudi `ordersummary`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TR-SCD2-001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registration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at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Type:** External table pointing to Hudi S3 location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Complete Hudi write operation from TR-SCD2-001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Register Hudi table in Glue Catalog using Glue API or Spark SQL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Verify table is queryable via Athena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Glue Catalog API or Spark SQL to create external table: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spark.sql(f"""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CREATE EXTERNAL TABLE IF NOT EXISTS gen_ai_poc_databrickscoe.ordersummary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USING hudi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LOCATION 's3://adif-sdlc/curated/sdlc_wizard/ordersummary/'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""")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Alternatively, use `glueContext.create_dynamic_frame.from_options()` with Hudi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registration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catalog registration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registration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Verify table metadata in Glue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supports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version supports querying Hudi tables (Athena Engine v2 or v3)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if it does not exist; updated if it exists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FR-INCR-001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incremental SCD2 updates triggered by customer data changes.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 with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Configurable based on data volume (minimum 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Trigger: Scheduled (e.g., daily) or event-driven (S3 event notification)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Table:** `gen_ai_poc_databrickscoe.sdlc_wizard_customer`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Table:** `gen_ai_poc_databrickscoe.sdlc_wizard_order`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Existing Hudi Table:** `s3://adif-sdlc/curated/sdlc_wizard/ordersummary/`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`s3://adif-sdlc/curated/sdlc_wizard/ordersummary/`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Apache Hudi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Updated Schema:** Same as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Read customer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Identify changed or new customer records since last processing: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Hudi incremental query on customer table (if customer table is also Hudi)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 compare customer table with previous snapshot using hash or timestamp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Join changed customer records with order table on `CustId`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Read existing Hudi `ordersummary`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Apply SCD2 logic (same as TR-SCD2-001) only for affected records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Write updates to Hudi table using upsert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hash of customer record fields (Name, EmailId, Region)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with previous hash stored in metadata or separate tracking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records where hash differs or CustId is new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Join:**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changed_customers_df = customer_final_df.filter(&lt;change_detection_logic&gt;)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incremental_joined_df = changed_customers_df.join(order_final_df, "CustId", "inner")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Logic:** Same as TR-SCD2-001, applied only to `incremental_joined_df`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Incremental Write:** Use same Hudi options as TR-SCD2-001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changed customer records detected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affected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SCD2 updates (closed + inserted rows)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Hudi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incremental update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uses hash comparison or timestamp-based logic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table includes a last-modified timestamp or version field for change detection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runs on a scheduled basis (e.g., daily, hourly)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customer changes trigger updates; order changes are handled separately (not specified in 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necessary S3 and Glue permissions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FR-AGG-001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aggregated customer spending table from `ordersummary` Hudi table.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ETL Job (Spark)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 G.1X or G.2X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 Configurable based on data volume (minimum 2)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Table:** `gen_ai_poc_databrickscoe.ordersummary`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Filter:** `IsActive = True`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Location:**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Format:** Parquet (default for Glue Catalog)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`Name` (String)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(Double)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(Date or Timestamp)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Read `ordersummary` table from Glue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Filter for active records (`IsActive = True`)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Calculate `TotalAmount` per customer: `SUM(PricePerUnit * Qty)` grouped by `Name`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Include `Date` field (latest order date per customer or aggregation timestamp)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Write result to S3 in Parquet format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Filter Active Records:**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active_orders_df = ordersummary_df.filter(col("IsActive") ==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aggregate_df = active_orders_df.groupBy("Name").agg(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sum(col("PricePerUnit")  col("Qty")).alias("TotalAmount"),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max(col("Date")).alias("Date")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Field:** Use `max(Date)` to capture latest order date per customer, or use `current_date()` for aggregation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active records processed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number of unique customers in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total aggregated amount (sum of all TotalAmount)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S3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write fails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`TotalAmount` is calculated as `SUM(PricePerUnit * Qty)`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`Date` represents the latest order date for each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from `ordersummary` are included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format is Parquet for efficient querying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`s3:PutObject` permissions on target S3 path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TR-AGG-002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FR-AGG-002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`customeraggregatespend` table in AWS Glue Data Catalog.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Same Glue Spark job as TR-AGG-001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write operation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In-memory DataFrame `aggregate_df` from TR-AGG-001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Schema: Name, TotalAmount, Date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Database:**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Name:** `customeraggregatespend`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Storage Format:** Parquet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Mode:** Overwrite (or append based on job parameter)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Partition:** None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Receive `aggregate_df` from aggregation stage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Create Glue DynamicFrame from Spark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Write to Glue Catalog using `glueContext.write_dynamic_frame.from_catalog()`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Convert Spark DataFrame to Glue DynamicFrame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schema transformation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Implementation: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aggregate_dynamic_frame = DynamicFrame.fromDF(aggregate_df, glueContext, "aggregate_dynamic_frame")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glueContext.write_dynamic_frame.from_catalog(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frame=aggregate_dynamic_frame,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database="gen_ai_poc_databrickscoe",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table_name="customeraggregatespend",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transformation_ctx="write_aggregate_catalog"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```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Logging:**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successful catalog write to CloudWatch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Catch and log catalog write errors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Fail job if catalog write fails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final row count written to catalog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Assumptions:**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 prior to job execution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 has `glue:CreateTable`, `glue:UpdateTable`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created if it does not exist; overwritten if it exists (based on write mode)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Default storage format is Parquet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TR-ARCH-001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Related Functional Requirement(s):** FR-ARCH-001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Objective:**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AWS Glue ETL jobs for all data processing operations.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Cluster Configuration:**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Service:** AWS Glue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Type:** Spark ETL (Python Shell)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Version:** 3.0 or higher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Type:** G.1X (4 vCPU, 16 GB memory) or G.2X (8 vCPU, 32 GB memory)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Number of Workers:** Configurable (minimum 2, scale based on data volume)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Concurrent Runs:** 1 (or configurable based on requirements)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Timeout:** 2880 minutes (48 hours, 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Max Retries:** 0 (or configurable)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Script Location:** S3 bucket for Glue scripts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Temp Directory:** S3 bucket for temporary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Additional Libraries:** Hudi Spark bundle (included in Glue 3.0+)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Data Details:**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Job Flow / Pipeline Stages:**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Create Glue job definitions for each ETL stage: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ingestion and cleaning (TR-INGEST-001, TR-CLEAN-001, TR-CLEAN-003, TR-CATALOG-001)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ingestion and cleaning (TR-INGEST-002, TR-CLEAN-002, TR-CLEAN-004, TR-CATALOG-002)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processing (TR-SCD2-001, TR-SCD2-002)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updates (TR-INCR-001)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(TR-AGG-001, TR-AGG-002)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Configure job parameters (S3 paths, database names, table names)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Set up IAM role with necessary permissions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Enable CloudWatch logging for all jobs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Transformations / Business Logic:**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N/A (architecture-level requirement)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